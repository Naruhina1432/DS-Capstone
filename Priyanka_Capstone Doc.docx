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E-Commerce Data Science Analysis on Flipkart Product Data</w:t>
      </w:r>
    </w:p>
    <w:p>
      <w:pPr>
        <w:pStyle w:val="Heading2"/>
      </w:pPr>
      <w:r>
        <w:t>Project Overview</w:t>
      </w:r>
    </w:p>
    <w:p>
      <w:r>
        <w:t>This project analyzes Flipkart product data using a complete data science lifecycle to generate actionable business insights.</w:t>
      </w:r>
    </w:p>
    <w:p>
      <w:pPr>
        <w:pStyle w:val="Heading2"/>
      </w:pPr>
      <w:r>
        <w:t>Web Scraping</w:t>
      </w:r>
    </w:p>
    <w:p>
      <w:r>
        <w:t>Source: Flipkart Website</w:t>
      </w:r>
    </w:p>
    <w:p>
      <w:r>
        <w:t>Tools: Python, BeautifulSoup, Requests</w:t>
      </w:r>
    </w:p>
    <w:p>
      <w:r>
        <w:t>Attributes: Product Name, Price, Category, Ratings, Reviews</w:t>
      </w:r>
    </w:p>
    <w:p>
      <w:pPr>
        <w:pStyle w:val="Heading2"/>
      </w:pPr>
      <w:r>
        <w:t>Data Cleaning &amp; Preprocessing</w:t>
      </w:r>
    </w:p>
    <w:p>
      <w:r>
        <w:t>Handled missing values</w:t>
      </w:r>
    </w:p>
    <w:p>
      <w:r>
        <w:t>Removed duplicates</w:t>
      </w:r>
    </w:p>
    <w:p>
      <w:r>
        <w:t>Converted data types</w:t>
      </w:r>
    </w:p>
    <w:p>
      <w:r>
        <w:t>Prepared data for analysis</w:t>
      </w:r>
    </w:p>
    <w:p>
      <w:pPr>
        <w:pStyle w:val="Heading2"/>
      </w:pPr>
      <w:r>
        <w:t>Exploratory Data Analysis (EDA)</w:t>
      </w:r>
    </w:p>
    <w:p>
      <w:r>
        <w:t>Price distribution analysis</w:t>
      </w:r>
    </w:p>
    <w:p>
      <w:r>
        <w:t>Rating trends</w:t>
      </w:r>
    </w:p>
    <w:p>
      <w:r>
        <w:t>Category-wise product count</w:t>
      </w:r>
    </w:p>
    <w:p>
      <w:r>
        <w:t>Review patterns</w:t>
      </w:r>
    </w:p>
    <w:p>
      <w:pPr>
        <w:pStyle w:val="Heading2"/>
      </w:pPr>
      <w:r>
        <w:t>Data Storage</w:t>
      </w:r>
    </w:p>
    <w:p>
      <w:r>
        <w:t>Relational database using SQLAlchemy</w:t>
      </w:r>
    </w:p>
    <w:p>
      <w:r>
        <w:t>Structured tables</w:t>
      </w:r>
    </w:p>
    <w:p>
      <w:r>
        <w:t>Efficient querying and reuse</w:t>
      </w:r>
    </w:p>
    <w:p>
      <w:pPr>
        <w:pStyle w:val="Heading2"/>
      </w:pPr>
      <w:r>
        <w:t>Unsupervised Learning</w:t>
      </w:r>
    </w:p>
    <w:p>
      <w:r>
        <w:t>K-Means Clustering</w:t>
      </w:r>
    </w:p>
    <w:p>
      <w:r>
        <w:t>Elbow method used to identify optimal clusters</w:t>
      </w:r>
    </w:p>
    <w:p>
      <w:r>
        <w:t>Clusters: Budget, Mid-range, Premium</w:t>
      </w:r>
    </w:p>
    <w:p>
      <w:pPr>
        <w:pStyle w:val="Heading2"/>
      </w:pPr>
      <w:r>
        <w:t>Supervised Learning Models</w:t>
      </w:r>
    </w:p>
    <w:p>
      <w:r>
        <w:t>Logistic Regression</w:t>
      </w:r>
    </w:p>
    <w:p>
      <w:r>
        <w:t>SVM</w:t>
      </w:r>
    </w:p>
    <w:p>
      <w:r>
        <w:t>Random Forest</w:t>
      </w:r>
    </w:p>
    <w:p>
      <w:r>
        <w:t>KNN</w:t>
      </w:r>
    </w:p>
    <w:p>
      <w:r>
        <w:t>XGBoost</w:t>
      </w:r>
    </w:p>
    <w:p>
      <w:pPr>
        <w:pStyle w:val="Heading2"/>
      </w:pPr>
      <w:r>
        <w:t>Hyperparameter Tuning</w:t>
      </w:r>
    </w:p>
    <w:p>
      <w:r>
        <w:t>GridSearchCV used</w:t>
      </w:r>
    </w:p>
    <w:p>
      <w:r>
        <w:t>Improved accuracy and generalization</w:t>
      </w:r>
    </w:p>
    <w:p>
      <w:r>
        <w:t>Balanced precision and recall</w:t>
      </w:r>
    </w:p>
    <w:p>
      <w:pPr>
        <w:pStyle w:val="Heading2"/>
      </w:pPr>
      <w:r>
        <w:t>Final Model Selection</w:t>
      </w:r>
    </w:p>
    <w:p>
      <w:r>
        <w:t>Logistic Regression selected due to high accuracy, better interpretability, and lower computational cost</w:t>
      </w:r>
    </w:p>
    <w:p>
      <w:pPr>
        <w:pStyle w:val="Heading2"/>
      </w:pPr>
      <w:r>
        <w:t>Insights</w:t>
      </w:r>
    </w:p>
    <w:p>
      <w:r>
        <w:t>Ratings and reviews strongly influence product performance</w:t>
      </w:r>
    </w:p>
    <w:p>
      <w:r>
        <w:t>Linear data patterns observed</w:t>
      </w:r>
    </w:p>
    <w:p>
      <w:r>
        <w:t>Hyperparameter tuning more impactful than complex models</w:t>
      </w:r>
    </w:p>
    <w:p>
      <w:pPr>
        <w:pStyle w:val="Heading2"/>
      </w:pPr>
      <w:r>
        <w:t>Conclusion</w:t>
      </w:r>
    </w:p>
    <w:p>
      <w:r>
        <w:t>End-to-end ML pipeline successfully implemented</w:t>
      </w:r>
    </w:p>
    <w:p>
      <w:r>
        <w:t>Real-world Flipkart data analyzed</w:t>
      </w:r>
    </w:p>
    <w:p>
      <w:r>
        <w:t>Supports data-driven business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